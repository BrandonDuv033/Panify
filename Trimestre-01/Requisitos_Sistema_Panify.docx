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RF-015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Actualizar estado del pedido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 /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Interfaz del cliente (Frontend)</w:t>
            </w:r>
          </w:p>
          <w:p>
            <w:r>
              <w:t>- Sistema de notificaciones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panadero o domiciliario podrá marcar los pedidos como Preparando, Listo, En camino o Entregado. Cada actualización debe reflejarse en tiempo real para el cliente.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del Pedido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Único, debe existir en el sistema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Nuevo Estado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Selección válida (Preparando, Listo, En camino, Entregado)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empleado (Panadero/Domiciliario) debe haber iniciado sesión.</w:t>
            </w:r>
          </w:p>
          <w:p>
            <w:r>
              <w:t>2. El pedido debe existir en la base de datos y no estar cancelado.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</w:t>
            </w:r>
          </w:p>
          <w:p>
            <w:r>
              <w:t>• El estado del pedido se actualiza en la base de datos.</w:t>
            </w:r>
          </w:p>
          <w:p>
            <w:r>
              <w:t>• El cliente visualiza el nuevo estado en tiempo real.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RF-016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Consultar historial de pedidos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 / Personal interno (Panadero, Administrador)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Base de datos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usuario podrá ver todos sus pedidos anteriores con fecha y detalles. El sistema mostrará un historial ordenado cronológicamente para clientes y personal interno.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de Usuario / Cliente</w:t>
                  </w:r>
                </w:p>
              </w:tc>
              <w:tc>
                <w:tcPr>
                  <w:tcW w:type="dxa" w:w="2400"/>
                </w:tcPr>
                <w:p>
                  <w:r>
                    <w:t>Sí (Automático)</w:t>
                  </w:r>
                </w:p>
              </w:tc>
              <w:tc>
                <w:tcPr>
                  <w:tcW w:type="dxa" w:w="2400"/>
                </w:tcPr>
                <w:p>
                  <w:r>
                    <w:t>Debe corresponder a la sesión activa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Paginación / Límite</w:t>
                  </w:r>
                </w:p>
              </w:tc>
              <w:tc>
                <w:tcPr>
                  <w:tcW w:type="dxa" w:w="2400"/>
                </w:tcPr>
                <w:p>
                  <w:r>
                    <w:t>No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 mayor a 0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usuario debe haber iniciado sesión.</w:t>
            </w:r>
          </w:p>
          <w:p>
            <w:r>
              <w:t>2. Deben existir pedidos previos asociados al usuario o al sistema (para personal interno).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</w:t>
            </w:r>
          </w:p>
          <w:p>
            <w:r>
              <w:t>• Se despliega una lista cronológica con los detalles de los pedidos anteriores.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RF-017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Control automático de stock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Sistema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Base de datos de inventario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stock se actualiza automáticamente según las ventas realizadas. Cada vez que se registre un pedido, el sistema debe descontar las unidades del inventario.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de Producto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existir en inventario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Cantidad vendida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Numérico, mayor a 0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ser confirmado y registrado exitosamente.</w:t>
            </w:r>
          </w:p>
          <w:p>
            <w:r>
              <w:t>2. Los productos solicitados deben contar con stock disponible previo a la confirmación.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</w:t>
            </w:r>
          </w:p>
          <w:p>
            <w:r>
              <w:t>• La cantidad vendida se descuenta del inventario general.</w:t>
            </w:r>
          </w:p>
          <w:p>
            <w:r>
              <w:t>• Se actualiza la disponibilidad del producto en la interfaz.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RF-018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Alertas de stock bajo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Sistema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Panadero / 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Cuando un producto llegue al mínimo permitido, se generará una alerta notificando al panadero que el stock está por agotarse.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Nivel actual de stock</w:t>
                  </w:r>
                </w:p>
              </w:tc>
              <w:tc>
                <w:tcPr>
                  <w:tcW w:type="dxa" w:w="2400"/>
                </w:tcPr>
                <w:p>
                  <w:r>
                    <w:t>Sí (Automático)</w:t>
                  </w:r>
                </w:p>
              </w:tc>
              <w:tc>
                <w:tcPr>
                  <w:tcW w:type="dxa" w:w="2400"/>
                </w:tcPr>
                <w:p>
                  <w:r>
                    <w:t>Evaluar contra el umbral mínimo configurado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producto debe tener configurado un 'stock mínimo permitido' en el sistema.</w:t>
            </w:r>
          </w:p>
          <w:p>
            <w:r>
              <w:t>2. Se debe haber ejecutado una reducción de stock (RF-017) que cruce dicho umbral.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</w:t>
            </w:r>
          </w:p>
          <w:p>
            <w:r>
              <w:t>• Se dispara una notificación visual/sonora en el panel del Panadero.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RF-019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Gestión de prioridad de entregas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Sistema /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API de geolocalización (opcional)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ordena automáticamente los pedidos listos según hora de ingreso y cercanía. El domiciliario puede ver cuáles pedidos deben entregarse primero.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Estado del pedido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ser igual a 'Listo'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Hora de preparación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Formato de tiempo válido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Dirección de entrega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Texto o coordenadas válidas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Deben existir múltiples pedidos en estado 'Listo'.</w:t>
            </w:r>
          </w:p>
          <w:p>
            <w:r>
              <w:t>2. El domiciliario debe tener acceso al panel de despachos.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</w:t>
            </w:r>
          </w:p>
          <w:p>
            <w:r>
              <w:t>• El domiciliario visualiza una lista de rutas optimizada por prioridad (hora y ubicación).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RF-020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Confirmación de entrega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Sistema de auditoría / 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domiciliario podrá marcar un pedido como Entregado. El sistema registrará la hora de entrega y actualizará el estado del pedido para el cliente.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Pedido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estar en estado 'En camino'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Confirmación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Acción de confirmación (Check/Botón)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haber sido despachado previamente (Estado: 'En camino').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</w:t>
            </w:r>
          </w:p>
          <w:p>
            <w:r>
              <w:t>• El estado del pedido pasa a 'Entregado'.</w:t>
            </w:r>
          </w:p>
          <w:p>
            <w:r>
              <w:t>• Se guarda un timestamp con la hora exacta de la entrega.</w:t>
            </w:r>
          </w:p>
          <w:p>
            <w:r>
              <w:t>• El cliente es notificado de la finalización del pedido.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RF-021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Filtrar pedidos por fecha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Usuario (Cliente / Personal)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Motor de base de datos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buscar y visualizar pedidos dentro de un rango de fechas definido por el usuario (filtros por día/semana/mes), facilitando la consulta del historial.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Fecha de Inicio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Formato fecha, menor o igual a Fecha Fin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Fecha de Fin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Formato fecha, menor o igual a fecha actual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Haber ingresado a la vista de 'Historial de Pedidos'.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</w:t>
            </w:r>
          </w:p>
          <w:p>
            <w:r>
              <w:t>• La interfaz actualiza la lista mostrando únicamente los registros que coinciden con el rango de fechas.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RF-022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Visualizar información del cliente en el pedido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 /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que panadero y domiciliario visualicen los datos del cliente (nombre, dirección, teléfono, notas) dentro del pedido para asegurar la preparación y entrega correcta. Incluye botón para contactar.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Pedido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Corresponder al pedido seleccionado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estar asignado a la cola de trabajo del empleado.</w:t>
            </w:r>
          </w:p>
          <w:p>
            <w:r>
              <w:t>2. El cliente debe haber proveído sus datos al momento de la compra.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</w:t>
            </w:r>
          </w:p>
          <w:p>
            <w:r>
              <w:t>• Se despliegan en pantalla los datos de contacto y entrega sin exponer contraseñas u otra información sensible.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RF-023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Registrar observaciones del pedido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Panadero / Domiciliario (Receptores)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que el cliente agregue instrucciones o notas especiales dentro del pedido (campo de texto libre), visibles para el panadero y domiciliario.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Notas / Observaciones</w:t>
                  </w:r>
                </w:p>
              </w:tc>
              <w:tc>
                <w:tcPr>
                  <w:tcW w:type="dxa" w:w="2400"/>
                </w:tcPr>
                <w:p>
                  <w:r>
                    <w:t>No</w:t>
                  </w:r>
                </w:p>
              </w:tc>
              <w:tc>
                <w:tcPr>
                  <w:tcW w:type="dxa" w:w="2400"/>
                </w:tcPr>
                <w:p>
                  <w:r>
                    <w:t>Máx. 250 caracteres, texto libre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cliente debe encontrarse en la pantalla de 'Carrito' o 'Checkout' antes de confirmar la compra.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</w:t>
            </w:r>
          </w:p>
          <w:p>
            <w:r>
              <w:t>• La observación queda adjunta a los detalles del ID del pedido en la base de datos.</w:t>
            </w:r>
          </w:p>
          <w:p>
            <w:r>
              <w:t>• El personal visualiza esta nota en su respectivo panel de control.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RF-024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Registrar tiempos de preparación y entrega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Sistema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Panadero /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registrará automáticamente (o manual mediante botones) los tiempos clave de cada pedido: hora de inicio, preparación completa y entrega final para analizar eficiencia.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Evento (Inicio/Fin/Entrega)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Activado por el cambio de estado (RF-015)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Timestamp (Hora/Fecha)</w:t>
                  </w:r>
                </w:p>
              </w:tc>
              <w:tc>
                <w:tcPr>
                  <w:tcW w:type="dxa" w:w="2400"/>
                </w:tcPr>
                <w:p>
                  <w:r>
                    <w:t>Sí (Auto)</w:t>
                  </w:r>
                </w:p>
              </w:tc>
              <w:tc>
                <w:tcPr>
                  <w:tcW w:type="dxa" w:w="2400"/>
                </w:tcPr>
                <w:p>
                  <w:r>
                    <w:t>Generado por el servidor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cambiar de estado operativamente.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</w:t>
            </w:r>
          </w:p>
          <w:p>
            <w:r>
              <w:t>• Se almacenan las métricas de tiempo asociadas al ciclo de vida del pedido, disponibles para consulta posterior.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RF-025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Generar reportes básicos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Motor de exportación de archivos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Baja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generar reportes con datos clave sobre pedidos y productos (por día/semana, productos más pedidos, horas pico) para optimizar la gestión. Exportable en CSV/PDF.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Tipo de Reporte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Ventas, Tiempos, Stock, etc.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Rango de Fechas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Fecha inicio &lt;= Fecha fin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Formato de Exportación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CSV o PDF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usuario administrador debe tener sesión activa con permisos de reportería.</w:t>
            </w:r>
          </w:p>
          <w:p>
            <w:r>
              <w:t>2. Deben existir registros históricos en la base de datos.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</w:t>
            </w:r>
          </w:p>
          <w:p>
            <w:r>
              <w:t>• El sistema procesa los datos y desencadena la descarga de un archivo estructurado con la información solicitada.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